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1C08" w:rsidRDefault="00682C03">
      <w:pPr>
        <w:jc w:val="center"/>
      </w:pPr>
      <w:bookmarkStart w:id="0" w:name="_GoBack"/>
      <w:bookmarkEnd w:id="0"/>
      <w:r>
        <w:rPr>
          <w:b/>
          <w:sz w:val="36"/>
        </w:rPr>
        <w:t>SQL MEELESPEA</w:t>
      </w:r>
    </w:p>
    <w:p w:rsidR="001E1C08" w:rsidRDefault="00682C03">
      <w:pPr>
        <w:jc w:val="center"/>
      </w:pPr>
      <w:r>
        <w:rPr>
          <w:b/>
        </w:rPr>
        <w:t>MIDA?  -&gt;  KUST?  -&gt;  TINGIMUS?  -&gt;  JÄRJEKORD?  -&gt;  MITU?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0"/>
        <w:gridCol w:w="3510"/>
        <w:gridCol w:w="3510"/>
      </w:tblGrid>
      <w:tr w:rsidR="001E1C08">
        <w:trPr>
          <w:jc w:val="center"/>
        </w:trPr>
        <w:tc>
          <w:tcPr>
            <w:tcW w:w="3513" w:type="dxa"/>
          </w:tcPr>
          <w:p w:rsidR="001E1C08" w:rsidRDefault="00682C03">
            <w:r>
              <w:rPr>
                <w:sz w:val="18"/>
              </w:rPr>
              <w:t>Käsk</w:t>
            </w:r>
          </w:p>
        </w:tc>
        <w:tc>
          <w:tcPr>
            <w:tcW w:w="3513" w:type="dxa"/>
          </w:tcPr>
          <w:p w:rsidR="001E1C08" w:rsidRDefault="00682C03">
            <w:r>
              <w:rPr>
                <w:sz w:val="18"/>
              </w:rPr>
              <w:t>Tähendus</w:t>
            </w:r>
          </w:p>
        </w:tc>
        <w:tc>
          <w:tcPr>
            <w:tcW w:w="3513" w:type="dxa"/>
          </w:tcPr>
          <w:p w:rsidR="001E1C08" w:rsidRDefault="00682C03">
            <w:r>
              <w:rPr>
                <w:sz w:val="18"/>
              </w:rPr>
              <w:t>Näide</w:t>
            </w:r>
          </w:p>
        </w:tc>
      </w:tr>
      <w:tr w:rsidR="001E1C08">
        <w:trPr>
          <w:jc w:val="center"/>
        </w:trPr>
        <w:tc>
          <w:tcPr>
            <w:tcW w:w="3513" w:type="dxa"/>
            <w:vAlign w:val="center"/>
          </w:tcPr>
          <w:p w:rsidR="001E1C08" w:rsidRDefault="00682C03">
            <w:r>
              <w:rPr>
                <w:sz w:val="18"/>
              </w:rPr>
              <w:t>SELECT</w:t>
            </w:r>
          </w:p>
        </w:tc>
        <w:tc>
          <w:tcPr>
            <w:tcW w:w="3513" w:type="dxa"/>
            <w:vAlign w:val="center"/>
          </w:tcPr>
          <w:p w:rsidR="001E1C08" w:rsidRDefault="00682C03">
            <w:r>
              <w:rPr>
                <w:sz w:val="18"/>
              </w:rPr>
              <w:t>mida näitan</w:t>
            </w:r>
          </w:p>
        </w:tc>
        <w:tc>
          <w:tcPr>
            <w:tcW w:w="3513" w:type="dxa"/>
            <w:vAlign w:val="center"/>
          </w:tcPr>
          <w:p w:rsidR="001E1C08" w:rsidRDefault="00682C03">
            <w:r>
              <w:rPr>
                <w:sz w:val="18"/>
              </w:rPr>
              <w:t>SELECT product_name, price</w:t>
            </w:r>
          </w:p>
        </w:tc>
      </w:tr>
      <w:tr w:rsidR="001E1C08">
        <w:trPr>
          <w:jc w:val="center"/>
        </w:trPr>
        <w:tc>
          <w:tcPr>
            <w:tcW w:w="3513" w:type="dxa"/>
            <w:vAlign w:val="center"/>
          </w:tcPr>
          <w:p w:rsidR="001E1C08" w:rsidRDefault="00682C03">
            <w:r>
              <w:rPr>
                <w:sz w:val="18"/>
              </w:rPr>
              <w:t>*</w:t>
            </w:r>
          </w:p>
        </w:tc>
        <w:tc>
          <w:tcPr>
            <w:tcW w:w="3513" w:type="dxa"/>
            <w:vAlign w:val="center"/>
          </w:tcPr>
          <w:p w:rsidR="001E1C08" w:rsidRDefault="00682C03">
            <w:r>
              <w:rPr>
                <w:sz w:val="18"/>
              </w:rPr>
              <w:t>kõik veerud</w:t>
            </w:r>
          </w:p>
        </w:tc>
        <w:tc>
          <w:tcPr>
            <w:tcW w:w="3513" w:type="dxa"/>
            <w:vAlign w:val="center"/>
          </w:tcPr>
          <w:p w:rsidR="001E1C08" w:rsidRDefault="00682C03">
            <w:r>
              <w:rPr>
                <w:sz w:val="18"/>
              </w:rPr>
              <w:t>SELECT *</w:t>
            </w:r>
          </w:p>
        </w:tc>
      </w:tr>
      <w:tr w:rsidR="001E1C08">
        <w:trPr>
          <w:jc w:val="center"/>
        </w:trPr>
        <w:tc>
          <w:tcPr>
            <w:tcW w:w="3513" w:type="dxa"/>
            <w:vAlign w:val="center"/>
          </w:tcPr>
          <w:p w:rsidR="001E1C08" w:rsidRDefault="00682C03">
            <w:r>
              <w:rPr>
                <w:sz w:val="18"/>
              </w:rPr>
              <w:t>FROM</w:t>
            </w:r>
          </w:p>
        </w:tc>
        <w:tc>
          <w:tcPr>
            <w:tcW w:w="3513" w:type="dxa"/>
            <w:vAlign w:val="center"/>
          </w:tcPr>
          <w:p w:rsidR="001E1C08" w:rsidRDefault="00682C03">
            <w:r>
              <w:rPr>
                <w:sz w:val="18"/>
              </w:rPr>
              <w:t>millisest tabelist</w:t>
            </w:r>
          </w:p>
        </w:tc>
        <w:tc>
          <w:tcPr>
            <w:tcW w:w="3513" w:type="dxa"/>
            <w:vAlign w:val="center"/>
          </w:tcPr>
          <w:p w:rsidR="001E1C08" w:rsidRDefault="00682C03">
            <w:r>
              <w:rPr>
                <w:sz w:val="18"/>
              </w:rPr>
              <w:t>FROM test_sales</w:t>
            </w:r>
          </w:p>
        </w:tc>
      </w:tr>
      <w:tr w:rsidR="001E1C08">
        <w:trPr>
          <w:jc w:val="center"/>
        </w:trPr>
        <w:tc>
          <w:tcPr>
            <w:tcW w:w="3513" w:type="dxa"/>
            <w:vAlign w:val="center"/>
          </w:tcPr>
          <w:p w:rsidR="001E1C08" w:rsidRDefault="00682C03">
            <w:r>
              <w:rPr>
                <w:sz w:val="18"/>
              </w:rPr>
              <w:t>WHERE</w:t>
            </w:r>
          </w:p>
        </w:tc>
        <w:tc>
          <w:tcPr>
            <w:tcW w:w="3513" w:type="dxa"/>
            <w:vAlign w:val="center"/>
          </w:tcPr>
          <w:p w:rsidR="001E1C08" w:rsidRDefault="00682C03">
            <w:r>
              <w:rPr>
                <w:sz w:val="18"/>
              </w:rPr>
              <w:t>tingimus</w:t>
            </w:r>
          </w:p>
        </w:tc>
        <w:tc>
          <w:tcPr>
            <w:tcW w:w="3513" w:type="dxa"/>
            <w:vAlign w:val="center"/>
          </w:tcPr>
          <w:p w:rsidR="001E1C08" w:rsidRDefault="00682C03">
            <w:r>
              <w:rPr>
                <w:sz w:val="18"/>
              </w:rPr>
              <w:t>WHERE price &gt; 60</w:t>
            </w:r>
          </w:p>
        </w:tc>
      </w:tr>
      <w:tr w:rsidR="001E1C08">
        <w:trPr>
          <w:jc w:val="center"/>
        </w:trPr>
        <w:tc>
          <w:tcPr>
            <w:tcW w:w="3513" w:type="dxa"/>
            <w:vAlign w:val="center"/>
          </w:tcPr>
          <w:p w:rsidR="001E1C08" w:rsidRDefault="00682C03">
            <w:r>
              <w:rPr>
                <w:sz w:val="18"/>
              </w:rPr>
              <w:t>ORDER BY</w:t>
            </w:r>
          </w:p>
        </w:tc>
        <w:tc>
          <w:tcPr>
            <w:tcW w:w="3513" w:type="dxa"/>
            <w:vAlign w:val="center"/>
          </w:tcPr>
          <w:p w:rsidR="001E1C08" w:rsidRDefault="00682C03">
            <w:r>
              <w:rPr>
                <w:sz w:val="18"/>
              </w:rPr>
              <w:t>sorteeri</w:t>
            </w:r>
          </w:p>
        </w:tc>
        <w:tc>
          <w:tcPr>
            <w:tcW w:w="3513" w:type="dxa"/>
            <w:vAlign w:val="center"/>
          </w:tcPr>
          <w:p w:rsidR="001E1C08" w:rsidRDefault="00682C03">
            <w:r>
              <w:rPr>
                <w:sz w:val="18"/>
              </w:rPr>
              <w:t>ORDER BY price</w:t>
            </w:r>
          </w:p>
        </w:tc>
      </w:tr>
      <w:tr w:rsidR="001E1C08">
        <w:trPr>
          <w:jc w:val="center"/>
        </w:trPr>
        <w:tc>
          <w:tcPr>
            <w:tcW w:w="3513" w:type="dxa"/>
            <w:vAlign w:val="center"/>
          </w:tcPr>
          <w:p w:rsidR="001E1C08" w:rsidRDefault="00682C03">
            <w:r>
              <w:rPr>
                <w:sz w:val="18"/>
              </w:rPr>
              <w:t>DESC</w:t>
            </w:r>
          </w:p>
        </w:tc>
        <w:tc>
          <w:tcPr>
            <w:tcW w:w="3513" w:type="dxa"/>
            <w:vAlign w:val="center"/>
          </w:tcPr>
          <w:p w:rsidR="001E1C08" w:rsidRDefault="00682C03">
            <w:r>
              <w:rPr>
                <w:sz w:val="18"/>
              </w:rPr>
              <w:t>suuremast väiksemaks</w:t>
            </w:r>
          </w:p>
        </w:tc>
        <w:tc>
          <w:tcPr>
            <w:tcW w:w="3513" w:type="dxa"/>
            <w:vAlign w:val="center"/>
          </w:tcPr>
          <w:p w:rsidR="001E1C08" w:rsidRDefault="00682C03">
            <w:r>
              <w:rPr>
                <w:sz w:val="18"/>
              </w:rPr>
              <w:t>ORDER BY price DESC</w:t>
            </w:r>
          </w:p>
        </w:tc>
      </w:tr>
      <w:tr w:rsidR="001E1C08">
        <w:trPr>
          <w:jc w:val="center"/>
        </w:trPr>
        <w:tc>
          <w:tcPr>
            <w:tcW w:w="3513" w:type="dxa"/>
            <w:vAlign w:val="center"/>
          </w:tcPr>
          <w:p w:rsidR="001E1C08" w:rsidRDefault="00682C03">
            <w:r>
              <w:rPr>
                <w:sz w:val="18"/>
              </w:rPr>
              <w:t>ASC</w:t>
            </w:r>
          </w:p>
        </w:tc>
        <w:tc>
          <w:tcPr>
            <w:tcW w:w="3513" w:type="dxa"/>
            <w:vAlign w:val="center"/>
          </w:tcPr>
          <w:p w:rsidR="001E1C08" w:rsidRDefault="00682C03">
            <w:r>
              <w:rPr>
                <w:sz w:val="18"/>
              </w:rPr>
              <w:t>väiksemast suuremaks</w:t>
            </w:r>
          </w:p>
        </w:tc>
        <w:tc>
          <w:tcPr>
            <w:tcW w:w="3513" w:type="dxa"/>
            <w:vAlign w:val="center"/>
          </w:tcPr>
          <w:p w:rsidR="001E1C08" w:rsidRDefault="00682C03">
            <w:r>
              <w:rPr>
                <w:sz w:val="18"/>
              </w:rPr>
              <w:t>ORDER BY price ASC</w:t>
            </w:r>
          </w:p>
        </w:tc>
      </w:tr>
      <w:tr w:rsidR="001E1C08">
        <w:trPr>
          <w:jc w:val="center"/>
        </w:trPr>
        <w:tc>
          <w:tcPr>
            <w:tcW w:w="3513" w:type="dxa"/>
            <w:vAlign w:val="center"/>
          </w:tcPr>
          <w:p w:rsidR="001E1C08" w:rsidRDefault="00682C03">
            <w:r>
              <w:rPr>
                <w:sz w:val="18"/>
              </w:rPr>
              <w:t>LIMIT</w:t>
            </w:r>
          </w:p>
        </w:tc>
        <w:tc>
          <w:tcPr>
            <w:tcW w:w="3513" w:type="dxa"/>
            <w:vAlign w:val="center"/>
          </w:tcPr>
          <w:p w:rsidR="001E1C08" w:rsidRDefault="00682C03">
            <w:r>
              <w:rPr>
                <w:sz w:val="18"/>
              </w:rPr>
              <w:t>mitu rida näitan</w:t>
            </w:r>
          </w:p>
        </w:tc>
        <w:tc>
          <w:tcPr>
            <w:tcW w:w="3513" w:type="dxa"/>
            <w:vAlign w:val="center"/>
          </w:tcPr>
          <w:p w:rsidR="001E1C08" w:rsidRDefault="00682C03">
            <w:r>
              <w:rPr>
                <w:sz w:val="18"/>
              </w:rPr>
              <w:t>LIMIT 5</w:t>
            </w:r>
          </w:p>
        </w:tc>
      </w:tr>
      <w:tr w:rsidR="001E1C08">
        <w:trPr>
          <w:jc w:val="center"/>
        </w:trPr>
        <w:tc>
          <w:tcPr>
            <w:tcW w:w="3513" w:type="dxa"/>
            <w:vAlign w:val="center"/>
          </w:tcPr>
          <w:p w:rsidR="001E1C08" w:rsidRDefault="00682C03">
            <w:r>
              <w:rPr>
                <w:sz w:val="18"/>
              </w:rPr>
              <w:t>;</w:t>
            </w:r>
          </w:p>
        </w:tc>
        <w:tc>
          <w:tcPr>
            <w:tcW w:w="3513" w:type="dxa"/>
            <w:vAlign w:val="center"/>
          </w:tcPr>
          <w:p w:rsidR="001E1C08" w:rsidRDefault="00682C03">
            <w:r>
              <w:rPr>
                <w:sz w:val="18"/>
              </w:rPr>
              <w:t>päringu lõpp</w:t>
            </w:r>
          </w:p>
        </w:tc>
        <w:tc>
          <w:tcPr>
            <w:tcW w:w="3513" w:type="dxa"/>
            <w:vAlign w:val="center"/>
          </w:tcPr>
          <w:p w:rsidR="001E1C08" w:rsidRDefault="00682C03">
            <w:r>
              <w:rPr>
                <w:sz w:val="18"/>
              </w:rPr>
              <w:t>;</w:t>
            </w:r>
          </w:p>
        </w:tc>
      </w:tr>
    </w:tbl>
    <w:p w:rsidR="001E1C08" w:rsidRDefault="001E1C08"/>
    <w:p w:rsidR="001E1C08" w:rsidRDefault="00682C03">
      <w:pPr>
        <w:spacing w:before="60" w:after="20"/>
      </w:pPr>
      <w:r>
        <w:rPr>
          <w:b/>
        </w:rPr>
        <w:t>1. Kõik andmed</w:t>
      </w:r>
    </w:p>
    <w:p w:rsidR="001E1C08" w:rsidRDefault="00682C03">
      <w:pPr>
        <w:spacing w:after="60"/>
        <w:ind w:left="283"/>
      </w:pPr>
      <w:r>
        <w:rPr>
          <w:rFonts w:ascii="Consolas" w:hAnsi="Consolas"/>
          <w:sz w:val="18"/>
        </w:rPr>
        <w:t>SELECT *</w:t>
      </w:r>
      <w:r>
        <w:rPr>
          <w:rFonts w:ascii="Consolas" w:hAnsi="Consolas"/>
          <w:sz w:val="18"/>
        </w:rPr>
        <w:br/>
        <w:t>FROM test_sales;</w:t>
      </w:r>
    </w:p>
    <w:p w:rsidR="001E1C08" w:rsidRDefault="00682C03">
      <w:pPr>
        <w:spacing w:before="60" w:after="20"/>
      </w:pPr>
      <w:r>
        <w:rPr>
          <w:b/>
        </w:rPr>
        <w:t>2. Ainult nimi ja hind</w:t>
      </w:r>
    </w:p>
    <w:p w:rsidR="001E1C08" w:rsidRDefault="00682C03">
      <w:pPr>
        <w:spacing w:after="60"/>
        <w:ind w:left="283"/>
      </w:pPr>
      <w:r>
        <w:rPr>
          <w:rFonts w:ascii="Consolas" w:hAnsi="Consolas"/>
          <w:sz w:val="18"/>
        </w:rPr>
        <w:t xml:space="preserve">SELECT product_name, </w:t>
      </w:r>
      <w:r>
        <w:rPr>
          <w:rFonts w:ascii="Consolas" w:hAnsi="Consolas"/>
          <w:sz w:val="18"/>
        </w:rPr>
        <w:t>price</w:t>
      </w:r>
      <w:r>
        <w:rPr>
          <w:rFonts w:ascii="Consolas" w:hAnsi="Consolas"/>
          <w:sz w:val="18"/>
        </w:rPr>
        <w:br/>
        <w:t>FROM test_sales;</w:t>
      </w:r>
    </w:p>
    <w:p w:rsidR="001E1C08" w:rsidRDefault="00682C03">
      <w:pPr>
        <w:spacing w:before="60" w:after="20"/>
      </w:pPr>
      <w:r>
        <w:rPr>
          <w:b/>
        </w:rPr>
        <w:t>3. Hind üle 60 €</w:t>
      </w:r>
    </w:p>
    <w:p w:rsidR="001E1C08" w:rsidRDefault="00682C03">
      <w:pPr>
        <w:spacing w:after="60"/>
        <w:ind w:left="283"/>
      </w:pPr>
      <w:r>
        <w:rPr>
          <w:rFonts w:ascii="Consolas" w:hAnsi="Consolas"/>
          <w:sz w:val="18"/>
        </w:rPr>
        <w:t>SELECT product_name, price</w:t>
      </w:r>
      <w:r>
        <w:rPr>
          <w:rFonts w:ascii="Consolas" w:hAnsi="Consolas"/>
          <w:sz w:val="18"/>
        </w:rPr>
        <w:br/>
        <w:t>FROM test_sales</w:t>
      </w:r>
      <w:r>
        <w:rPr>
          <w:rFonts w:ascii="Consolas" w:hAnsi="Consolas"/>
          <w:sz w:val="18"/>
        </w:rPr>
        <w:br/>
        <w:t>WHERE price &gt; 60;</w:t>
      </w:r>
    </w:p>
    <w:p w:rsidR="001E1C08" w:rsidRDefault="00682C03">
      <w:pPr>
        <w:spacing w:before="60" w:after="20"/>
      </w:pPr>
      <w:r>
        <w:rPr>
          <w:b/>
        </w:rPr>
        <w:t>4. Kallimast odavamani</w:t>
      </w:r>
    </w:p>
    <w:p w:rsidR="001E1C08" w:rsidRDefault="00682C03">
      <w:pPr>
        <w:spacing w:after="60"/>
        <w:ind w:left="283"/>
      </w:pPr>
      <w:r>
        <w:rPr>
          <w:rFonts w:ascii="Consolas" w:hAnsi="Consolas"/>
          <w:sz w:val="18"/>
        </w:rPr>
        <w:t>SELECT product_name, price</w:t>
      </w:r>
      <w:r>
        <w:rPr>
          <w:rFonts w:ascii="Consolas" w:hAnsi="Consolas"/>
          <w:sz w:val="18"/>
        </w:rPr>
        <w:br/>
        <w:t>FROM test_sales</w:t>
      </w:r>
      <w:r>
        <w:rPr>
          <w:rFonts w:ascii="Consolas" w:hAnsi="Consolas"/>
          <w:sz w:val="18"/>
        </w:rPr>
        <w:br/>
        <w:t>ORDER BY price DESC;</w:t>
      </w:r>
    </w:p>
    <w:p w:rsidR="001E1C08" w:rsidRDefault="00682C03">
      <w:pPr>
        <w:spacing w:before="80"/>
      </w:pPr>
      <w:r>
        <w:rPr>
          <w:b/>
        </w:rPr>
        <w:t>Põhijärjekord:  SELECT -&gt; FROM -&gt; WHERE -&gt; ORDER BY -&gt; LIMIT</w:t>
      </w:r>
    </w:p>
    <w:sectPr w:rsidR="001E1C08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BA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E1C08"/>
    <w:rsid w:val="0029639D"/>
    <w:rsid w:val="00326F90"/>
    <w:rsid w:val="00682C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54960CF-7BBB-4BBF-BE06-3BD1EFAD4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41549C-3A1B-4786-A424-51EDDF76E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Kasutaja</cp:lastModifiedBy>
  <cp:revision>2</cp:revision>
  <dcterms:created xsi:type="dcterms:W3CDTF">2026-09-28T07:40:00Z</dcterms:created>
  <dcterms:modified xsi:type="dcterms:W3CDTF">2026-09-28T07:40:00Z</dcterms:modified>
  <cp:category/>
</cp:coreProperties>
</file>